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SALGS- OG KJØPSVILKÅR</w:t>
      </w:r>
    </w:p>
    <w:p>
      <w:pPr>
        <w:jc w:val="center"/>
      </w:pPr>
      <w:r>
        <w:rPr>
          <w:i/>
        </w:rPr>
        <w:t>GloseMester - Digital læringsplattform for gloselæring</w:t>
      </w:r>
    </w:p>
    <w:p/>
    <w:p>
      <w:r>
        <w:t>Sist oppdatert: 12.01.2026</w:t>
      </w:r>
    </w:p>
    <w:p>
      <w:r>
        <w:br w:type="page"/>
      </w:r>
    </w:p>
    <w:p>
      <w:pPr>
        <w:pStyle w:val="Heading1"/>
      </w:pPr>
      <w:r>
        <w:t>1. Leverandørinformasjon</w:t>
      </w:r>
    </w:p>
    <w:p>
      <w:r>
        <w:rPr>
          <w:b/>
        </w:rPr>
        <w:t xml:space="preserve">Foretaksnavn: </w:t>
      </w:r>
      <w:r>
        <w:t>Oksvold EDB</w:t>
        <w:br/>
      </w:r>
      <w:r>
        <w:rPr>
          <w:b/>
        </w:rPr>
        <w:t xml:space="preserve">Organisasjonsnummer: </w:t>
      </w:r>
      <w:r>
        <w:t>836 906 012</w:t>
        <w:br/>
      </w:r>
      <w:r>
        <w:rPr>
          <w:b/>
        </w:rPr>
        <w:t xml:space="preserve">E-post: </w:t>
      </w:r>
      <w:r>
        <w:t>kontakt@glosemester.no</w:t>
        <w:br/>
      </w:r>
      <w:r>
        <w:rPr>
          <w:b/>
        </w:rPr>
        <w:t xml:space="preserve">Nettside: </w:t>
      </w:r>
      <w:r>
        <w:t>https://glosemester.no</w:t>
        <w:br/>
      </w:r>
    </w:p>
    <w:p>
      <w:r>
        <w:t>Oksvold EDB («vi», «oss», «vår») leverer den digitale læringsplattformen GloseMester til skoler og lærere i Norge.</w:t>
      </w:r>
    </w:p>
    <w:p>
      <w:pPr>
        <w:pStyle w:val="Heading1"/>
      </w:pPr>
      <w:r>
        <w:t>2. Anvendelsesområde</w:t>
      </w:r>
    </w:p>
    <w:p>
      <w:r>
        <w:t>Disse salgs- og kjøpsvilkårene gjelder for alle kjøp av tjenester fra GloseMester, herunder:</w:t>
      </w:r>
    </w:p>
    <w:p>
      <w:pPr>
        <w:pStyle w:val="ListBullet"/>
      </w:pPr>
      <w:r>
        <w:t>Premium-abonnement for enkeltlærere</w:t>
      </w:r>
    </w:p>
    <w:p>
      <w:pPr>
        <w:pStyle w:val="ListBullet"/>
      </w:pPr>
      <w:r>
        <w:t>Skolepakke for skoler og kommuner</w:t>
      </w:r>
    </w:p>
    <w:p>
      <w:pPr>
        <w:pStyle w:val="ListBullet"/>
      </w:pPr>
      <w:r>
        <w:t>Andre tilleggstjenester som tilbys via glosemester.no</w:t>
      </w:r>
    </w:p>
    <w:p>
      <w:r>
        <w:t>Ved å gjennomføre et kjøp aksepterer kunden («du», «dere») disse vilkårene.</w:t>
      </w:r>
    </w:p>
    <w:p>
      <w:pPr>
        <w:pStyle w:val="Heading1"/>
      </w:pPr>
      <w:r>
        <w:t>3. Produkter og priser</w:t>
      </w:r>
    </w:p>
    <w:p>
      <w:pPr>
        <w:pStyle w:val="Heading2"/>
      </w:pPr>
      <w:r>
        <w:t>3.1 Gratisversjon</w:t>
      </w:r>
    </w:p>
    <w:p>
      <w:r>
        <w:t>Gratis tilgang inkluderer:</w:t>
      </w:r>
    </w:p>
    <w:p>
      <w:pPr>
        <w:pStyle w:val="ListBullet"/>
      </w:pPr>
      <w:r>
        <w:t>Opprettelse av inntil 3 gloseprøver</w:t>
      </w:r>
    </w:p>
    <w:p>
      <w:pPr>
        <w:pStyle w:val="ListBullet"/>
      </w:pPr>
      <w:r>
        <w:t>Grunnleggende prøvegjennomføring for elever</w:t>
      </w:r>
    </w:p>
    <w:p>
      <w:pPr>
        <w:pStyle w:val="ListBullet"/>
      </w:pPr>
      <w:r>
        <w:t>Enkel statistikk og rapportering</w:t>
      </w:r>
    </w:p>
    <w:p>
      <w:pPr>
        <w:pStyle w:val="Heading2"/>
      </w:pPr>
      <w:r>
        <w:t>3.2 Premium (Enkeltlærer)</w:t>
      </w:r>
    </w:p>
    <w:p>
      <w:r>
        <w:t>Pris: 99 kr/måned eller 800 kr/år</w:t>
      </w:r>
    </w:p>
    <w:p>
      <w:r>
        <w:t>Premium inkluderer:</w:t>
      </w:r>
    </w:p>
    <w:p>
      <w:pPr>
        <w:pStyle w:val="ListBullet"/>
      </w:pPr>
      <w:r>
        <w:t>Ubegrenset antall prøver</w:t>
      </w:r>
    </w:p>
    <w:p>
      <w:pPr>
        <w:pStyle w:val="ListBullet"/>
      </w:pPr>
      <w:r>
        <w:t>Tilgang til 25+ ferdiglagde standardprøver</w:t>
      </w:r>
    </w:p>
    <w:p>
      <w:pPr>
        <w:pStyle w:val="ListBullet"/>
      </w:pPr>
      <w:r>
        <w:t>Avansert statistikk og progresjonssporing</w:t>
      </w:r>
    </w:p>
    <w:p>
      <w:pPr>
        <w:pStyle w:val="ListBullet"/>
      </w:pPr>
      <w:r>
        <w:t>Prioritert support</w:t>
      </w:r>
    </w:p>
    <w:p>
      <w:pPr>
        <w:pStyle w:val="Heading2"/>
      </w:pPr>
      <w:r>
        <w:t>3.3 Skolepakke</w:t>
      </w:r>
    </w:p>
    <w:p>
      <w:r>
        <w:t>Pris: Fra 5.000 kr/år (tilpasset antall brukere)</w:t>
      </w:r>
    </w:p>
    <w:p>
      <w:r>
        <w:t>Skolepakke inkluderer:</w:t>
      </w:r>
    </w:p>
    <w:p>
      <w:pPr>
        <w:pStyle w:val="ListBullet"/>
      </w:pPr>
      <w:r>
        <w:t>Alt fra Premium for alle lærere på skolen</w:t>
      </w:r>
    </w:p>
    <w:p>
      <w:pPr>
        <w:pStyle w:val="ListBullet"/>
      </w:pPr>
      <w:r>
        <w:t>Tilgang til GloseBank (delte kvalitetssikrede prøver)</w:t>
      </w:r>
    </w:p>
    <w:p>
      <w:pPr>
        <w:pStyle w:val="ListBullet"/>
      </w:pPr>
      <w:r>
        <w:t>Mulighet for deling av prøver internt på skolen</w:t>
      </w:r>
    </w:p>
    <w:p>
      <w:pPr>
        <w:pStyle w:val="ListBullet"/>
      </w:pPr>
      <w:r>
        <w:t>Administrasjonsverktøy for skoleledelse</w:t>
      </w:r>
    </w:p>
    <w:p>
      <w:pPr>
        <w:pStyle w:val="ListBullet"/>
      </w:pPr>
      <w:r>
        <w:t>Dedikert support</w:t>
      </w:r>
    </w:p>
    <w:p>
      <w:pPr>
        <w:pStyle w:val="ListBullet"/>
      </w:pPr>
      <w:r>
        <w:t>Opplæring ved oppstart (valgfritt)</w:t>
      </w:r>
    </w:p>
    <w:p/>
    <w:p>
      <w:r>
        <w:rPr>
          <w:i/>
        </w:rPr>
        <w:t>Alle priser er oppgitt i norske kroner (NOK) inkludert merverdiavgift (MVA 25%).</w:t>
      </w:r>
    </w:p>
    <w:p>
      <w:pPr>
        <w:pStyle w:val="Heading2"/>
      </w:pPr>
      <w:r>
        <w:t>3.4 Prisendringer</w:t>
      </w:r>
    </w:p>
    <w:p>
      <w:r>
        <w:t>Vi forbeholder oss retten til å endre priser med minimum 30 dagers skriftlig varsel. Eksisterende abonnementer fortsetter til fornyelse med gjeldende pris.</w:t>
      </w:r>
    </w:p>
    <w:p>
      <w:pPr>
        <w:pStyle w:val="Heading1"/>
      </w:pPr>
      <w:r>
        <w:t>4. Bestilling og betaling</w:t>
      </w:r>
    </w:p>
    <w:p>
      <w:pPr>
        <w:pStyle w:val="Heading2"/>
      </w:pPr>
      <w:r>
        <w:t>4.1 Bestillingsprosess</w:t>
      </w:r>
    </w:p>
    <w:p>
      <w:r>
        <w:t>Kjøp gjøres via glosemester.no etter Feide-innlogging. Ved kjøp av Skolepakke kontakter du oss på kontakt@glosemester.no for tilbud.</w:t>
      </w:r>
    </w:p>
    <w:p>
      <w:pPr>
        <w:pStyle w:val="Heading2"/>
      </w:pPr>
      <w:r>
        <w:t>4.2 Betalingsmåter</w:t>
      </w:r>
    </w:p>
    <w:p>
      <w:pPr>
        <w:pStyle w:val="ListBullet"/>
      </w:pPr>
      <w:r>
        <w:t>Vipps (for Premium enkeltlærer)</w:t>
      </w:r>
    </w:p>
    <w:p>
      <w:pPr>
        <w:pStyle w:val="ListBullet"/>
      </w:pPr>
      <w:r>
        <w:t>Faktura (for Skolepakke)</w:t>
      </w:r>
    </w:p>
    <w:p>
      <w:pPr>
        <w:pStyle w:val="ListBullet"/>
      </w:pPr>
      <w:r>
        <w:t>Kredittkort via Stripe (fremtidig)</w:t>
      </w:r>
    </w:p>
    <w:p>
      <w:pPr>
        <w:pStyle w:val="Heading2"/>
      </w:pPr>
      <w:r>
        <w:t>4.3 Betalingsbetingelser</w:t>
      </w:r>
    </w:p>
    <w:p>
      <w:r>
        <w:t>Premium: Betales forskuddsvis månedlig eller årlig via Vipps.</w:t>
      </w:r>
    </w:p>
    <w:p>
      <w:r>
        <w:t>Skolepakke: Faktureres årlig med 14 dagers betalingsfrist.</w:t>
      </w:r>
    </w:p>
    <w:p>
      <w:pPr>
        <w:pStyle w:val="Heading2"/>
      </w:pPr>
      <w:r>
        <w:t>4.4 Forsinket betaling</w:t>
      </w:r>
    </w:p>
    <w:p>
      <w:r>
        <w:t>Ved forsinket betaling kan det påløpe forsinkelsesrente i henhold til forsinkelsesrenteloven. Ved manglende betaling kan tilgangen suspenderes etter skriftlig varsel.</w:t>
      </w:r>
    </w:p>
    <w:p>
      <w:pPr>
        <w:pStyle w:val="Heading1"/>
      </w:pPr>
      <w:r>
        <w:t>5. Levering</w:t>
      </w:r>
    </w:p>
    <w:p>
      <w:r>
        <w:t>GloseMester er en nettbasert tjeneste (SaaS). Tilgang gis umiddelbart etter bekreftet betaling. Det kreves ingen fysisk levering.</w:t>
      </w:r>
    </w:p>
    <w:p>
      <w:r>
        <w:t>For Skolepakke aktiveres tilgang innen 2 virkedager etter mottatt bestillingsbekreftelse og signert avtale.</w:t>
      </w:r>
    </w:p>
    <w:p>
      <w:pPr>
        <w:pStyle w:val="Heading1"/>
      </w:pPr>
      <w:r>
        <w:t>6. Abonnement og fornyelse</w:t>
      </w:r>
    </w:p>
    <w:p>
      <w:pPr>
        <w:pStyle w:val="Heading2"/>
      </w:pPr>
      <w:r>
        <w:t>6.1 Automatisk fornyelse</w:t>
      </w:r>
    </w:p>
    <w:p>
      <w:r>
        <w:t>Premium-abonnement fornyes automatisk hver måned/år til abonnementet sies opp.</w:t>
      </w:r>
    </w:p>
    <w:p>
      <w:pPr>
        <w:pStyle w:val="Heading2"/>
      </w:pPr>
      <w:r>
        <w:t>6.2 Oppsigelse</w:t>
      </w:r>
    </w:p>
    <w:p>
      <w:r>
        <w:t>Premium: Kan sies opp når som helst. Abonnementet løper til utløp av gjeldende periode. Send oppsigelse til kontakt@glosemester.no eller via "Min Side" i appen.</w:t>
      </w:r>
    </w:p>
    <w:p>
      <w:r>
        <w:t>Skolepakke: Oppsigelse må skje skriftlig senest 3 måneder før avtaleperiodens utløp. Avtalen fornyes automatisk for ett år om gangen hvis ikke sagt opp.</w:t>
      </w:r>
    </w:p>
    <w:p>
      <w:pPr>
        <w:pStyle w:val="Heading2"/>
      </w:pPr>
      <w:r>
        <w:t>6.3 Ingen refusjon</w:t>
      </w:r>
    </w:p>
    <w:p>
      <w:r>
        <w:t>Allerede betalte abonnementsperioder refunderes ikke ved oppsigelse. Du beholder tilgang til tjenesten til periodens utløp.</w:t>
      </w:r>
    </w:p>
    <w:p>
      <w:pPr>
        <w:pStyle w:val="Heading1"/>
      </w:pPr>
      <w:r>
        <w:t>7. Angrerett</w:t>
      </w:r>
    </w:p>
    <w:p>
      <w:r>
        <w:t>I henhold til angrerettloven har forbrukere (privatpersoner) 14 dagers angrerett fra kjøpsdato. Angreretten gjelder ikke for bedriftskunder.</w:t>
      </w:r>
    </w:p>
    <w:p>
      <w:r>
        <w:t>Ved utøvelse av angreretten må du sende melding til kontakt@glosemester.no. Fullt vederlag refunderes innen 14 dager.</w:t>
      </w:r>
    </w:p>
    <w:p>
      <w:r>
        <w:rPr>
          <w:i/>
        </w:rPr>
        <w:t>Merk: Hvis du begynner å bruke tjenesten aktivt (oppretter prøver, elever gjennomfører tester) før 14-dagersfristen, anses angreretten som tapt.</w:t>
      </w:r>
    </w:p>
    <w:p>
      <w:pPr>
        <w:pStyle w:val="Heading1"/>
      </w:pPr>
      <w:r>
        <w:t>8. Personvern og databehandling</w:t>
      </w:r>
    </w:p>
    <w:p>
      <w:r>
        <w:t>Ved kjøp av Skolepakke inngås egen Databehandleravtale som regulerer behandling av elevdata.</w:t>
      </w:r>
    </w:p>
    <w:p>
      <w:r>
        <w:t>For Premium-brukere gjelder vår Personvernerklæring tilgjengelig på glosemester.no/personvern</w:t>
      </w:r>
    </w:p>
    <w:p>
      <w:r>
        <w:t>Vi bruker Feide for innlogging og behandler kun nødvendige personopplysninger for å levere tjenesten.</w:t>
      </w:r>
    </w:p>
    <w:p>
      <w:pPr>
        <w:pStyle w:val="Heading1"/>
      </w:pPr>
      <w:r>
        <w:t>9. Immaterielle rettigheter</w:t>
      </w:r>
    </w:p>
    <w:p>
      <w:r>
        <w:t>Alle rettigheter til GloseMester (kildekode, design, innhold) tilhører Oksvold EDB. Ved kjøp får du begrenset bruksrett til tjenesten, ikke eierskap.</w:t>
      </w:r>
    </w:p>
    <w:p>
      <w:r>
        <w:t>Innhold du oppretter (egne gloseprøver, ordlister) eies av deg, men du gir oss lisens til å lagre og vise dette som del av tjenesten.</w:t>
      </w:r>
    </w:p>
    <w:p>
      <w:r>
        <w:t>Ved deling av prøver til GloseBank gir du andre lærere rett til å laste ned og bruke prøvene i sin undervisning.</w:t>
      </w:r>
    </w:p>
    <w:p>
      <w:pPr>
        <w:pStyle w:val="Heading1"/>
      </w:pPr>
      <w:r>
        <w:t>10. Ansvarsbegrensning</w:t>
      </w:r>
    </w:p>
    <w:p>
      <w:r>
        <w:t>GloseMester leveres "som den er". Vi garanterer ikke at tjenesten er fri for feil eller alltid tilgjengelig.</w:t>
      </w:r>
    </w:p>
    <w:p>
      <w:r>
        <w:t>Vårt ansvar er begrenset til det du har betalt for tjenesten de siste 12 måneder. Vi er ikke ansvarlige for indirekte tap som tapt arbeidstid, dataudagn etc.</w:t>
      </w:r>
    </w:p>
    <w:p>
      <w:r>
        <w:t>Vi er ikke ansvarlige for tredjeparts tjenester (Feide, Firebase, etc.) som GloseMester er avhengig av.</w:t>
      </w:r>
    </w:p>
    <w:p>
      <w:r>
        <w:rPr>
          <w:b/>
        </w:rPr>
        <w:t>Vi tar ikke ansvar for feil i elevbesvarelser eller karaktersetting - dette er lærerens ansvar.</w:t>
      </w:r>
    </w:p>
    <w:p>
      <w:pPr>
        <w:pStyle w:val="Heading1"/>
      </w:pPr>
      <w:r>
        <w:t>11. Force majeure</w:t>
      </w:r>
    </w:p>
    <w:p>
      <w:r>
        <w:t>Vi er ikke ansvarlige for manglende oppfyllelse hvis dette skyldes forhold utenfor vår kontroll (naturkatastrofer, strømbrudd, cyberangrep, myndighetspålegg etc.).</w:t>
      </w:r>
    </w:p>
    <w:p>
      <w:pPr>
        <w:pStyle w:val="Heading1"/>
      </w:pPr>
      <w:r>
        <w:t>12. Reklamasjon og klager</w:t>
      </w:r>
    </w:p>
    <w:p>
      <w:r>
        <w:t>Tekniske problemer eller feil skal meldes til kontakt@glosemester.no. Vi vil svare innen 2 virkedager.</w:t>
      </w:r>
    </w:p>
    <w:p>
      <w:r>
        <w:t>Forbrukere kan kontakte Forbrukerrådet eller Forbrukertilsynet ved uenighet.</w:t>
      </w:r>
    </w:p>
    <w:p>
      <w:pPr>
        <w:pStyle w:val="Heading1"/>
      </w:pPr>
      <w:r>
        <w:t>13. Endringer i vilkårene</w:t>
      </w:r>
    </w:p>
    <w:p>
      <w:r>
        <w:t>Vi kan endre disse vilkårene med 30 dagers varsel via e-post eller melding i appen. Fortsatt bruk etter varslet endring innebærer aksept.</w:t>
      </w:r>
    </w:p>
    <w:p>
      <w:r>
        <w:t>Vesentlige endringer som påvirker pris eller tjenesteleveranse krever ditt samtykke.</w:t>
      </w:r>
    </w:p>
    <w:p>
      <w:pPr>
        <w:pStyle w:val="Heading1"/>
      </w:pPr>
      <w:r>
        <w:t>14. Lovvalg og verneting</w:t>
      </w:r>
    </w:p>
    <w:p>
      <w:r>
        <w:t>Disse vilkårene er underlagt norsk rett. Tvister løses ved norske domstoler, med Nord-Trøndelag tingrett som verneting.</w:t>
      </w:r>
    </w:p>
    <w:p>
      <w:r>
        <w:t>For forbrukerkjøp gjelder tvungen lov verneting i forbrukerens hjemting.</w:t>
      </w:r>
    </w:p>
    <w:p>
      <w:pPr>
        <w:pStyle w:val="Heading1"/>
      </w:pPr>
      <w:r>
        <w:t>15. Kontaktinformasjon</w:t>
      </w:r>
    </w:p>
    <w:p>
      <w:r>
        <w:rPr>
          <w:b/>
        </w:rPr>
        <w:t>For spørsmål om kjøpsvilkår, fakturering eller support:</w:t>
      </w:r>
      <w:r>
        <w:br/>
        <w:br/>
      </w:r>
      <w:r>
        <w:t>E-post: kontakt@glosemester.no</w:t>
        <w:br/>
      </w:r>
      <w:r>
        <w:t>Nettside: https://glosemester.no</w:t>
        <w:br/>
      </w:r>
      <w:r>
        <w:t>Organisasjonsnummer: 836 906 012</w:t>
      </w:r>
    </w:p>
    <w:p>
      <w:r>
        <w:br w:type="page"/>
      </w:r>
    </w:p>
    <w:p>
      <w:pPr>
        <w:pStyle w:val="Title"/>
      </w:pPr>
      <w:r>
        <w:t>VEDLEGG - PRISOVERSIKT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Pakke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 hvem?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Hovedfunksjoner</w:t>
            </w:r>
          </w:p>
        </w:tc>
      </w:tr>
      <w:tr>
        <w:tc>
          <w:tcPr>
            <w:tcW w:type="dxa" w:w="2160"/>
          </w:tcPr>
          <w:p>
            <w:r>
              <w:t>Gratis</w:t>
            </w:r>
          </w:p>
        </w:tc>
        <w:tc>
          <w:tcPr>
            <w:tcW w:type="dxa" w:w="2160"/>
          </w:tcPr>
          <w:p>
            <w:r>
              <w:t>0 kr</w:t>
            </w:r>
          </w:p>
        </w:tc>
        <w:tc>
          <w:tcPr>
            <w:tcW w:type="dxa" w:w="2160"/>
          </w:tcPr>
          <w:p>
            <w:r>
              <w:t>Alle lærere</w:t>
            </w:r>
          </w:p>
        </w:tc>
        <w:tc>
          <w:tcPr>
            <w:tcW w:type="dxa" w:w="2160"/>
          </w:tcPr>
          <w:p>
            <w:r>
              <w:t>3 prøver, grunnfunksjonalitet</w:t>
            </w:r>
          </w:p>
        </w:tc>
      </w:tr>
      <w:tr>
        <w:tc>
          <w:tcPr>
            <w:tcW w:type="dxa" w:w="2160"/>
          </w:tcPr>
          <w:p>
            <w:r>
              <w:t>Premium (måned)</w:t>
            </w:r>
          </w:p>
        </w:tc>
        <w:tc>
          <w:tcPr>
            <w:tcW w:type="dxa" w:w="2160"/>
          </w:tcPr>
          <w:p>
            <w:r>
              <w:t>99 kr/mnd</w:t>
            </w:r>
          </w:p>
        </w:tc>
        <w:tc>
          <w:tcPr>
            <w:tcW w:type="dxa" w:w="2160"/>
          </w:tcPr>
          <w:p>
            <w:r>
              <w:t>Enkeltlærere</w:t>
            </w:r>
          </w:p>
        </w:tc>
        <w:tc>
          <w:tcPr>
            <w:tcW w:type="dxa" w:w="2160"/>
          </w:tcPr>
          <w:p>
            <w:r>
              <w:t>Ubegrenset prøver, standardprøver</w:t>
            </w:r>
          </w:p>
        </w:tc>
      </w:tr>
      <w:tr>
        <w:tc>
          <w:tcPr>
            <w:tcW w:type="dxa" w:w="2160"/>
          </w:tcPr>
          <w:p>
            <w:r>
              <w:t>Premium (år)</w:t>
            </w:r>
          </w:p>
        </w:tc>
        <w:tc>
          <w:tcPr>
            <w:tcW w:type="dxa" w:w="2160"/>
          </w:tcPr>
          <w:p>
            <w:r>
              <w:t>800 kr/år</w:t>
            </w:r>
          </w:p>
        </w:tc>
        <w:tc>
          <w:tcPr>
            <w:tcW w:type="dxa" w:w="2160"/>
          </w:tcPr>
          <w:p>
            <w:r>
              <w:t>Enkeltlærere</w:t>
            </w:r>
          </w:p>
        </w:tc>
        <w:tc>
          <w:tcPr>
            <w:tcW w:type="dxa" w:w="2160"/>
          </w:tcPr>
          <w:p>
            <w:r>
              <w:t>= 67 kr/mnd (spar 288 kr/år)</w:t>
            </w:r>
          </w:p>
        </w:tc>
      </w:tr>
      <w:tr>
        <w:tc>
          <w:tcPr>
            <w:tcW w:type="dxa" w:w="2160"/>
          </w:tcPr>
          <w:p>
            <w:r>
              <w:t>Skolepakke</w:t>
            </w:r>
          </w:p>
        </w:tc>
        <w:tc>
          <w:tcPr>
            <w:tcW w:type="dxa" w:w="2160"/>
          </w:tcPr>
          <w:p>
            <w:r>
              <w:t>Fra 5.000 kr/år</w:t>
            </w:r>
          </w:p>
        </w:tc>
        <w:tc>
          <w:tcPr>
            <w:tcW w:type="dxa" w:w="2160"/>
          </w:tcPr>
          <w:p>
            <w:r>
              <w:t>Skoler/kommuner</w:t>
            </w:r>
          </w:p>
        </w:tc>
        <w:tc>
          <w:tcPr>
            <w:tcW w:type="dxa" w:w="2160"/>
          </w:tcPr>
          <w:p>
            <w:r>
              <w:t>Premium + GloseBank + admin</w:t>
            </w:r>
          </w:p>
        </w:tc>
      </w:tr>
    </w:tbl>
    <w:p/>
    <w:p>
      <w:r>
        <w:rPr>
          <w:i/>
        </w:rPr>
        <w:t>Alle priser inkluderer 25% MVA. Skolepakke-pris avhenger av antall lærere/elever. Kontakt oss for tilbud.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71E3"/>
        <w:sz w:val="32"/>
      </w:rPr>
      <w:t>GloseMester by Oksvold EDB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